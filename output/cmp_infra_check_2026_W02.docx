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2026년 2주차 CMP 인프라 정기점검 보고서</w:t>
      </w:r>
    </w:p>
    <w:p>
      <w:pPr>
        <w:jc w:val="center"/>
      </w:pPr>
      <w:r>
        <w:t>생성일시: 2026-01-05 07:41:19</w:t>
        <w:br/>
      </w:r>
      <w:r>
        <w:t>회사: CMP 인프라 | 담당팀: 플랫폼팀</w:t>
      </w:r>
    </w:p>
    <w:p/>
    <w:p>
      <w:pPr>
        <w:pStyle w:val="Heading1"/>
      </w:pPr>
      <w:r>
        <w:t>1. 점검 결과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총 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008000"/>
              </w:rPr>
              <w:t>61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A50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FF0000"/>
              </w:rP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color w:val="808080"/>
              </w:rPr>
              <w:t>2</w:t>
            </w:r>
          </w:p>
        </w:tc>
      </w:tr>
    </w:tbl>
    <w:p/>
    <w:p>
      <w:pPr>
        <w:pStyle w:val="Heading1"/>
      </w:pPr>
      <w:r>
        <w:t>2. 환경별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환경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인증서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</w:tbl>
    <w:p/>
    <w:p>
      <w:pPr>
        <w:pStyle w:val="Heading1"/>
      </w:pPr>
      <w:r>
        <w:t>3. 카테고리별 점검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카테고리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정상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경고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위험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확인불가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SSL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Master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DEV Worker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Kubernetes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Services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ArgoCD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Harbor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Storage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Monitoring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Logging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Auth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CICD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Middleware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Ingress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SW Version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t>4. 상세 점검 결과</w:t>
      </w:r>
    </w:p>
    <w:p>
      <w:pPr>
        <w:pStyle w:val="Heading2"/>
      </w:pPr>
      <w:r>
        <w:t>4.1 인증서 환경</w:t>
      </w:r>
    </w:p>
    <w:p>
      <w:pPr>
        <w:pStyle w:val="Heading3"/>
      </w:pPr>
      <w:r>
        <w:t>SSL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SSL-001-google.com</w:t>
            </w:r>
          </w:p>
        </w:tc>
        <w:tc>
          <w:tcPr>
            <w:tcW w:type="dxa" w:w="1728"/>
          </w:tcPr>
          <w:p>
            <w:r>
              <w:t>google.com SSL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Feb 25 15:49:26 2026 GMT</w:t>
            </w:r>
          </w:p>
        </w:tc>
        <w:tc>
          <w:tcPr>
            <w:tcW w:type="dxa" w:w="1728"/>
          </w:tcPr>
          <w:p>
            <w:r>
              <w:t>갱신 필요 (51일 남음)</w:t>
            </w:r>
          </w:p>
        </w:tc>
      </w:tr>
      <w:tr>
        <w:tc>
          <w:tcPr>
            <w:tcW w:type="dxa" w:w="1728"/>
          </w:tcPr>
          <w:p>
            <w:r>
              <w:t>SSL-001-example.com</w:t>
            </w:r>
          </w:p>
        </w:tc>
        <w:tc>
          <w:tcPr>
            <w:tcW w:type="dxa" w:w="1728"/>
          </w:tcPr>
          <w:p>
            <w:r>
              <w:t>example.com SSL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Mar 16 18:32:44 2026 GMT</w:t>
            </w:r>
          </w:p>
        </w:tc>
        <w:tc>
          <w:tcPr>
            <w:tcW w:type="dxa" w:w="1728"/>
          </w:tcPr>
          <w:p>
            <w:r>
              <w:t>정상 (70일 남음)</w:t>
            </w:r>
          </w:p>
        </w:tc>
      </w:tr>
    </w:tbl>
    <w:p/>
    <w:p>
      <w:pPr>
        <w:pStyle w:val="Heading2"/>
      </w:pPr>
      <w:r>
        <w:t>4.2 DEV 환경</w:t>
      </w:r>
    </w:p>
    <w:p>
      <w:pPr>
        <w:pStyle w:val="Heading3"/>
      </w:pPr>
      <w:r>
        <w:t>DEV Master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21.2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4 days, 23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0.29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2368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885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19.8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4 days, 23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0.22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2400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823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18.5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4 days, 23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0.11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2368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820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DEV Worker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97.8</w:t>
            </w:r>
          </w:p>
        </w:tc>
        <w:tc>
          <w:tcPr>
            <w:tcW w:type="dxa" w:w="1728"/>
          </w:tcPr>
          <w:p>
            <w:r>
              <w:t>임계치 초과 (85)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4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주의 필요 (1.0개)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41.36</w:t>
            </w:r>
          </w:p>
        </w:tc>
        <w:tc>
          <w:tcPr>
            <w:tcW w:type="dxa" w:w="1728"/>
          </w:tcPr>
          <w:p>
            <w:r>
              <w:t>임계치 초과 (8.0)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4000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96.3</w:t>
            </w:r>
          </w:p>
        </w:tc>
        <w:tc>
          <w:tcPr>
            <w:tcW w:type="dxa" w:w="1728"/>
          </w:tcPr>
          <w:p>
            <w:r>
              <w:t>임계치 초과 (85)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4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주의 필요 (1.0개)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16.51</w:t>
            </w:r>
          </w:p>
        </w:tc>
        <w:tc>
          <w:tcPr>
            <w:tcW w:type="dxa" w:w="1728"/>
          </w:tcPr>
          <w:p>
            <w:r>
              <w:t>임계치 초과 (8.0)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4480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OS-001</w:t>
            </w:r>
          </w:p>
        </w:tc>
        <w:tc>
          <w:tcPr>
            <w:tcW w:type="dxa" w:w="1728"/>
          </w:tcPr>
          <w:p>
            <w:r>
              <w:t>디스크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OS-002</w:t>
            </w:r>
          </w:p>
        </w:tc>
        <w:tc>
          <w:tcPr>
            <w:tcW w:type="dxa" w:w="1728"/>
          </w:tcPr>
          <w:p>
            <w:r>
              <w:t>메모리 사용량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97.7</w:t>
            </w:r>
          </w:p>
        </w:tc>
        <w:tc>
          <w:tcPr>
            <w:tcW w:type="dxa" w:w="1728"/>
          </w:tcPr>
          <w:p>
            <w:r>
              <w:t>임계치 초과 (85)</w:t>
            </w:r>
          </w:p>
        </w:tc>
      </w:tr>
      <w:tr>
        <w:tc>
          <w:tcPr>
            <w:tcW w:type="dxa" w:w="1728"/>
          </w:tcPr>
          <w:p>
            <w:r>
              <w:t>OS-003</w:t>
            </w:r>
          </w:p>
        </w:tc>
        <w:tc>
          <w:tcPr>
            <w:tcW w:type="dxa" w:w="1728"/>
          </w:tcPr>
          <w:p>
            <w:r>
              <w:t>CPU 사용량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OS-004</w:t>
            </w:r>
          </w:p>
        </w:tc>
        <w:tc>
          <w:tcPr>
            <w:tcW w:type="dxa" w:w="1728"/>
          </w:tcPr>
          <w:p>
            <w:r>
              <w:t>시스템 업타임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up 3 weeks, 4 days, 19 hours, ...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OS-005</w:t>
            </w:r>
          </w:p>
        </w:tc>
        <w:tc>
          <w:tcPr>
            <w:tcW w:type="dxa" w:w="1728"/>
          </w:tcPr>
          <w:p>
            <w:r>
              <w:t>좀비 프로세스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15702</w:t>
            </w:r>
          </w:p>
        </w:tc>
        <w:tc>
          <w:tcPr>
            <w:tcW w:type="dxa" w:w="1728"/>
          </w:tcPr>
          <w:p>
            <w:r>
              <w:t>즉시 조치 필요 (15702.0개)</w:t>
            </w:r>
          </w:p>
        </w:tc>
      </w:tr>
      <w:tr>
        <w:tc>
          <w:tcPr>
            <w:tcW w:type="dxa" w:w="1728"/>
          </w:tcPr>
          <w:p>
            <w:r>
              <w:t>OS-006</w:t>
            </w:r>
          </w:p>
        </w:tc>
        <w:tc>
          <w:tcPr>
            <w:tcW w:type="dxa" w:w="1728"/>
          </w:tcPr>
          <w:p>
            <w:r>
              <w:t>로드 애버리지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27.31</w:t>
            </w:r>
          </w:p>
        </w:tc>
        <w:tc>
          <w:tcPr>
            <w:tcW w:type="dxa" w:w="1728"/>
          </w:tcPr>
          <w:p>
            <w:r>
              <w:t>임계치 초과 (8.0)</w:t>
            </w:r>
          </w:p>
        </w:tc>
      </w:tr>
      <w:tr>
        <w:tc>
          <w:tcPr>
            <w:tcW w:type="dxa" w:w="1728"/>
          </w:tcPr>
          <w:p>
            <w:r>
              <w:t>OS-007</w:t>
            </w:r>
          </w:p>
        </w:tc>
        <w:tc>
          <w:tcPr>
            <w:tcW w:type="dxa" w:w="1728"/>
          </w:tcPr>
          <w:p>
            <w:r>
              <w:t>열린 파일 수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14496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OS-008</w:t>
            </w:r>
          </w:p>
        </w:tc>
        <w:tc>
          <w:tcPr>
            <w:tcW w:type="dxa" w:w="1728"/>
          </w:tcPr>
          <w:p>
            <w:r>
              <w:t>네트워크 연결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정상 범위</w:t>
            </w:r>
          </w:p>
        </w:tc>
      </w:tr>
      <w:tr>
        <w:tc>
          <w:tcPr>
            <w:tcW w:type="dxa" w:w="1728"/>
          </w:tcPr>
          <w:p>
            <w:r>
              <w:t>OS-009</w:t>
            </w:r>
          </w:p>
        </w:tc>
        <w:tc>
          <w:tcPr>
            <w:tcW w:type="dxa" w:w="1728"/>
          </w:tcPr>
          <w:p>
            <w:r>
              <w:t>커널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5.14.0-570.58.1.el9_6.x86_64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Kubernetes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K8S-001</w:t>
            </w:r>
          </w:p>
        </w:tc>
        <w:tc>
          <w:tcPr>
            <w:tcW w:type="dxa" w:w="1728"/>
          </w:tcPr>
          <w:p>
            <w:r>
              <w:t>노드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ssg-master01:Ready</w:t>
              <w:br/>
              <w:t>ssg-master0...</w:t>
            </w:r>
          </w:p>
        </w:tc>
        <w:tc>
          <w:tcPr>
            <w:tcW w:type="dxa" w:w="1728"/>
          </w:tcPr>
          <w:p>
            <w:r>
              <w:t>모두 정상 (6/6)</w:t>
            </w:r>
          </w:p>
        </w:tc>
      </w:tr>
      <w:tr>
        <w:tc>
          <w:tcPr>
            <w:tcW w:type="dxa" w:w="1728"/>
          </w:tcPr>
          <w:p>
            <w:r>
              <w:t>K8S-002</w:t>
            </w:r>
          </w:p>
        </w:tc>
        <w:tc>
          <w:tcPr>
            <w:tcW w:type="dxa" w:w="1728"/>
          </w:tcPr>
          <w:p>
            <w:r>
              <w:t>노드 CPU 사용량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확인불가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값 파싱 실패</w:t>
            </w:r>
          </w:p>
        </w:tc>
      </w:tr>
      <w:tr>
        <w:tc>
          <w:tcPr>
            <w:tcW w:type="dxa" w:w="1728"/>
          </w:tcPr>
          <w:p>
            <w:r>
              <w:t>K8S-003</w:t>
            </w:r>
          </w:p>
        </w:tc>
        <w:tc>
          <w:tcPr>
            <w:tcW w:type="dxa" w:w="1728"/>
          </w:tcPr>
          <w:p>
            <w:r>
              <w:t>노드 메모리 사용량</w:t>
            </w:r>
          </w:p>
        </w:tc>
        <w:tc>
          <w:tcPr>
            <w:tcW w:type="dxa" w:w="1728"/>
          </w:tcPr>
          <w:p>
            <w:r>
              <w:rPr>
                <w:b/>
              </w:rPr>
              <w:t>확인불가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값 파싱 실패</w:t>
            </w:r>
          </w:p>
        </w:tc>
      </w:tr>
      <w:tr>
        <w:tc>
          <w:tcPr>
            <w:tcW w:type="dxa" w:w="1728"/>
          </w:tcPr>
          <w:p>
            <w:r>
              <w:t>K8S-004</w:t>
            </w:r>
          </w:p>
        </w:tc>
        <w:tc>
          <w:tcPr>
            <w:tcW w:type="dxa" w:w="1728"/>
          </w:tcPr>
          <w:p>
            <w:r>
              <w:t>Control Plane Pod 상태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cilium-envoy-4g4c9:Running</w:t>
              <w:br/>
              <w:t>cil...</w:t>
            </w:r>
          </w:p>
        </w:tc>
        <w:tc>
          <w:tcPr>
            <w:tcW w:type="dxa" w:w="1728"/>
          </w:tcPr>
          <w:p>
            <w:r>
              <w:t>일부 이상 (29/30 정상)</w:t>
            </w:r>
          </w:p>
        </w:tc>
      </w:tr>
      <w:tr>
        <w:tc>
          <w:tcPr>
            <w:tcW w:type="dxa" w:w="1728"/>
          </w:tcPr>
          <w:p>
            <w:r>
              <w:t>K8S-005</w:t>
            </w:r>
          </w:p>
        </w:tc>
        <w:tc>
          <w:tcPr>
            <w:tcW w:type="dxa" w:w="1728"/>
          </w:tcPr>
          <w:p>
            <w:r>
              <w:t>PV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pvc-0d833af4-7f90-4c55-b78e-ea...</w:t>
            </w:r>
          </w:p>
        </w:tc>
        <w:tc>
          <w:tcPr>
            <w:tcW w:type="dxa" w:w="1728"/>
          </w:tcPr>
          <w:p>
            <w:r>
              <w:t>모두 정상 (24/24)</w:t>
            </w:r>
          </w:p>
        </w:tc>
      </w:tr>
      <w:tr>
        <w:tc>
          <w:tcPr>
            <w:tcW w:type="dxa" w:w="1728"/>
          </w:tcPr>
          <w:p>
            <w:r>
              <w:t>K8S-006</w:t>
            </w:r>
          </w:p>
        </w:tc>
        <w:tc>
          <w:tcPr>
            <w:tcW w:type="dxa" w:w="1728"/>
          </w:tcPr>
          <w:p>
            <w:r>
              <w:t>PVC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data-my-mariadb-0:Bound</w:t>
              <w:br/>
              <w:t>elasti...</w:t>
            </w:r>
          </w:p>
        </w:tc>
        <w:tc>
          <w:tcPr>
            <w:tcW w:type="dxa" w:w="1728"/>
          </w:tcPr>
          <w:p>
            <w:r>
              <w:t>모두 정상 (24/24)</w:t>
            </w:r>
          </w:p>
        </w:tc>
      </w:tr>
      <w:tr>
        <w:tc>
          <w:tcPr>
            <w:tcW w:type="dxa" w:w="1728"/>
          </w:tcPr>
          <w:p>
            <w:r>
              <w:t>K8S-007</w:t>
            </w:r>
          </w:p>
        </w:tc>
        <w:tc>
          <w:tcPr>
            <w:tcW w:type="dxa" w:w="1728"/>
          </w:tcPr>
          <w:p>
            <w:r>
              <w:t>Warning 이벤트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169</w:t>
            </w:r>
          </w:p>
        </w:tc>
        <w:tc>
          <w:tcPr>
            <w:tcW w:type="dxa" w:w="1728"/>
          </w:tcPr>
          <w:p>
            <w:r>
              <w:t>임계치 초과 (20)</w:t>
            </w:r>
          </w:p>
        </w:tc>
      </w:tr>
      <w:tr>
        <w:tc>
          <w:tcPr>
            <w:tcW w:type="dxa" w:w="1728"/>
          </w:tcPr>
          <w:p>
            <w:r>
              <w:t>K8S-008</w:t>
            </w:r>
          </w:p>
        </w:tc>
        <w:tc>
          <w:tcPr>
            <w:tcW w:type="dxa" w:w="1728"/>
          </w:tcPr>
          <w:p>
            <w:r>
              <w:t>NotReady 노드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  <w:br/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  <w:tr>
        <w:tc>
          <w:tcPr>
            <w:tcW w:type="dxa" w:w="1728"/>
          </w:tcPr>
          <w:p>
            <w:r>
              <w:t>K8S-009</w:t>
            </w:r>
          </w:p>
        </w:tc>
        <w:tc>
          <w:tcPr>
            <w:tcW w:type="dxa" w:w="1728"/>
          </w:tcPr>
          <w:p>
            <w:r>
              <w:t>클러스터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</w:tbl>
    <w:p/>
    <w:p>
      <w:pPr>
        <w:pStyle w:val="Heading3"/>
      </w:pPr>
      <w:r>
        <w:t>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SVC-001</w:t>
            </w:r>
          </w:p>
        </w:tc>
        <w:tc>
          <w:tcPr>
            <w:tcW w:type="dxa" w:w="1728"/>
          </w:tcPr>
          <w:p>
            <w:r>
              <w:t>Deployment 상태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argocd-applicationset-controll...</w:t>
            </w:r>
          </w:p>
        </w:tc>
        <w:tc>
          <w:tcPr>
            <w:tcW w:type="dxa" w:w="1728"/>
          </w:tcPr>
          <w:p>
            <w:r>
              <w:t>불일치 리소스 19개</w:t>
            </w:r>
          </w:p>
        </w:tc>
      </w:tr>
      <w:tr>
        <w:tc>
          <w:tcPr>
            <w:tcW w:type="dxa" w:w="1728"/>
          </w:tcPr>
          <w:p>
            <w:r>
              <w:t>SVC-002</w:t>
            </w:r>
          </w:p>
        </w:tc>
        <w:tc>
          <w:tcPr>
            <w:tcW w:type="dxa" w:w="1728"/>
          </w:tcPr>
          <w:p>
            <w:r>
              <w:t>StatefulSet 상태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argocd-application-controller:...</w:t>
            </w:r>
          </w:p>
        </w:tc>
        <w:tc>
          <w:tcPr>
            <w:tcW w:type="dxa" w:w="1728"/>
          </w:tcPr>
          <w:p>
            <w:r>
              <w:t>불일치 리소스 16개</w:t>
            </w:r>
          </w:p>
        </w:tc>
      </w:tr>
      <w:tr>
        <w:tc>
          <w:tcPr>
            <w:tcW w:type="dxa" w:w="1728"/>
          </w:tcPr>
          <w:p>
            <w:r>
              <w:t>SVC-003</w:t>
            </w:r>
          </w:p>
        </w:tc>
        <w:tc>
          <w:tcPr>
            <w:tcW w:type="dxa" w:w="1728"/>
          </w:tcPr>
          <w:p>
            <w:r>
              <w:t>DaemonSet 상태</w:t>
            </w:r>
          </w:p>
        </w:tc>
        <w:tc>
          <w:tcPr>
            <w:tcW w:type="dxa" w:w="1728"/>
          </w:tcPr>
          <w:p>
            <w:r>
              <w:rPr>
                <w:b/>
                <w:color w:val="FFA500"/>
              </w:rPr>
              <w:t>경고</w:t>
            </w:r>
          </w:p>
        </w:tc>
        <w:tc>
          <w:tcPr>
            <w:tcW w:type="dxa" w:w="1728"/>
          </w:tcPr>
          <w:p>
            <w:r>
              <w:t>loki-canary:1/0</w:t>
            </w:r>
          </w:p>
        </w:tc>
        <w:tc>
          <w:tcPr>
            <w:tcW w:type="dxa" w:w="1728"/>
          </w:tcPr>
          <w:p>
            <w:r>
              <w:t>불일치 리소스 1개</w:t>
            </w:r>
          </w:p>
        </w:tc>
      </w:tr>
      <w:tr>
        <w:tc>
          <w:tcPr>
            <w:tcW w:type="dxa" w:w="1728"/>
          </w:tcPr>
          <w:p>
            <w:r>
              <w:t>SVC-004</w:t>
            </w:r>
          </w:p>
        </w:tc>
        <w:tc>
          <w:tcPr>
            <w:tcW w:type="dxa" w:w="1728"/>
          </w:tcPr>
          <w:p>
            <w:r>
              <w:t>Service Endpoints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즉시 조치 필요 (22.0개)</w:t>
            </w:r>
          </w:p>
        </w:tc>
      </w:tr>
      <w:tr>
        <w:tc>
          <w:tcPr>
            <w:tcW w:type="dxa" w:w="1728"/>
          </w:tcPr>
          <w:p>
            <w:r>
              <w:t>SVC-005</w:t>
            </w:r>
          </w:p>
        </w:tc>
        <w:tc>
          <w:tcPr>
            <w:tcW w:type="dxa" w:w="1728"/>
          </w:tcPr>
          <w:p>
            <w:r>
              <w:t>Ingress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SVC-006</w:t>
            </w:r>
          </w:p>
        </w:tc>
        <w:tc>
          <w:tcPr>
            <w:tcW w:type="dxa" w:w="1728"/>
          </w:tcPr>
          <w:p>
            <w:r>
              <w:t>Pod 재시작 과다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harbor-core-55bd6569b4-wv4rh:4...</w:t>
            </w:r>
          </w:p>
        </w:tc>
        <w:tc>
          <w:tcPr>
            <w:tcW w:type="dxa" w:w="1728"/>
          </w:tcPr>
          <w:p>
            <w:r>
              <w:t>즉시 조치 필요 (55.0개)</w:t>
            </w:r>
          </w:p>
        </w:tc>
      </w:tr>
      <w:tr>
        <w:tc>
          <w:tcPr>
            <w:tcW w:type="dxa" w:w="1728"/>
          </w:tcPr>
          <w:p>
            <w:r>
              <w:t>SVC-007</w:t>
            </w:r>
          </w:p>
        </w:tc>
        <w:tc>
          <w:tcPr>
            <w:tcW w:type="dxa" w:w="1728"/>
          </w:tcPr>
          <w:p>
            <w:r>
              <w:t>Pending Pod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즉시 조치 필요 (19.0개)</w:t>
            </w:r>
          </w:p>
        </w:tc>
      </w:tr>
      <w:tr>
        <w:tc>
          <w:tcPr>
            <w:tcW w:type="dxa" w:w="1728"/>
          </w:tcPr>
          <w:p>
            <w:r>
              <w:t>SVC-008</w:t>
            </w:r>
          </w:p>
        </w:tc>
        <w:tc>
          <w:tcPr>
            <w:tcW w:type="dxa" w:w="1728"/>
          </w:tcPr>
          <w:p>
            <w:r>
              <w:t>Failed Pod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즉시 조치 필요 (10.0개)</w:t>
            </w:r>
          </w:p>
        </w:tc>
      </w:tr>
      <w:tr>
        <w:tc>
          <w:tcPr>
            <w:tcW w:type="dxa" w:w="1728"/>
          </w:tcPr>
          <w:p>
            <w:r>
              <w:t>SVC-009</w:t>
            </w:r>
          </w:p>
        </w:tc>
        <w:tc>
          <w:tcPr>
            <w:tcW w:type="dxa" w:w="1728"/>
          </w:tcPr>
          <w:p>
            <w:r>
              <w:t>CronJob 상태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정보 수집 완료</w:t>
            </w:r>
          </w:p>
        </w:tc>
      </w:tr>
      <w:tr>
        <w:tc>
          <w:tcPr>
            <w:tcW w:type="dxa" w:w="1728"/>
          </w:tcPr>
          <w:p>
            <w:r>
              <w:t>SVC-010</w:t>
            </w:r>
          </w:p>
        </w:tc>
        <w:tc>
          <w:tcPr>
            <w:tcW w:type="dxa" w:w="1728"/>
          </w:tcPr>
          <w:p>
            <w:r>
              <w:t>Failed Job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정상</w:t>
            </w:r>
          </w:p>
        </w:tc>
      </w:tr>
    </w:tbl>
    <w:p/>
    <w:p>
      <w:pPr>
        <w:pStyle w:val="Heading3"/>
      </w:pPr>
      <w:r>
        <w:t>ArgoCD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APP-ARGO-01</w:t>
            </w:r>
          </w:p>
        </w:tc>
        <w:tc>
          <w:tcPr>
            <w:tcW w:type="dxa" w:w="1728"/>
          </w:tcPr>
          <w:p>
            <w:r>
              <w:t>ArgoCD Server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Harbor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APP-HBR-01</w:t>
            </w:r>
          </w:p>
        </w:tc>
        <w:tc>
          <w:tcPr>
            <w:tcW w:type="dxa" w:w="1728"/>
          </w:tcPr>
          <w:p>
            <w:r>
              <w:t>Harbor Core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  <w:tr>
        <w:tc>
          <w:tcPr>
            <w:tcW w:type="dxa" w:w="1728"/>
          </w:tcPr>
          <w:p>
            <w:r>
              <w:t>APP-HBR-02</w:t>
            </w:r>
          </w:p>
        </w:tc>
        <w:tc>
          <w:tcPr>
            <w:tcW w:type="dxa" w:w="1728"/>
          </w:tcPr>
          <w:p>
            <w:r>
              <w:t>Harbor Registry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Storage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APP-CEPH-01</w:t>
            </w:r>
          </w:p>
        </w:tc>
        <w:tc>
          <w:tcPr>
            <w:tcW w:type="dxa" w:w="1728"/>
          </w:tcPr>
          <w:p>
            <w:r>
              <w:t>Ceph Manager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정상 (현재 2개)</w:t>
            </w:r>
          </w:p>
        </w:tc>
      </w:tr>
      <w:tr>
        <w:tc>
          <w:tcPr>
            <w:tcW w:type="dxa" w:w="1728"/>
          </w:tcPr>
          <w:p>
            <w:r>
              <w:t>APP-CEPH-02</w:t>
            </w:r>
          </w:p>
        </w:tc>
        <w:tc>
          <w:tcPr>
            <w:tcW w:type="dxa" w:w="1728"/>
          </w:tcPr>
          <w:p>
            <w:r>
              <w:t>Ceph OSD 상태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개수 부족 (현재 2/3)</w:t>
            </w:r>
          </w:p>
        </w:tc>
      </w:tr>
    </w:tbl>
    <w:p/>
    <w:p>
      <w:pPr>
        <w:pStyle w:val="Heading3"/>
      </w:pPr>
      <w:r>
        <w:t>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APP-MON-01</w:t>
            </w:r>
          </w:p>
        </w:tc>
        <w:tc>
          <w:tcPr>
            <w:tcW w:type="dxa" w:w="1728"/>
          </w:tcPr>
          <w:p>
            <w:r>
              <w:t>Grafana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APP-ELK-01</w:t>
            </w:r>
          </w:p>
        </w:tc>
        <w:tc>
          <w:tcPr>
            <w:tcW w:type="dxa" w:w="1728"/>
          </w:tcPr>
          <w:p>
            <w:r>
              <w:t>Elasticsearch Master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개수 부족 (현재 1/3)</w:t>
            </w:r>
          </w:p>
        </w:tc>
      </w:tr>
      <w:tr>
        <w:tc>
          <w:tcPr>
            <w:tcW w:type="dxa" w:w="1728"/>
          </w:tcPr>
          <w:p>
            <w:r>
              <w:t>APP-LOKI-01</w:t>
            </w:r>
          </w:p>
        </w:tc>
        <w:tc>
          <w:tcPr>
            <w:tcW w:type="dxa" w:w="1728"/>
          </w:tcPr>
          <w:p>
            <w:r>
              <w:t>Loki Gateway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  <w:tr>
        <w:tc>
          <w:tcPr>
            <w:tcW w:type="dxa" w:w="1728"/>
          </w:tcPr>
          <w:p>
            <w:r>
              <w:t>APP-LOKI-02</w:t>
            </w:r>
          </w:p>
        </w:tc>
        <w:tc>
          <w:tcPr>
            <w:tcW w:type="dxa" w:w="1728"/>
          </w:tcPr>
          <w:p>
            <w:r>
              <w:t>Loki Write/Read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정상 (현재 3개)</w:t>
            </w:r>
          </w:p>
        </w:tc>
      </w:tr>
    </w:tbl>
    <w:p/>
    <w:p>
      <w:pPr>
        <w:pStyle w:val="Heading3"/>
      </w:pPr>
      <w:r>
        <w:t>Auth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APP-KEY-01</w:t>
            </w:r>
          </w:p>
        </w:tc>
        <w:tc>
          <w:tcPr>
            <w:tcW w:type="dxa" w:w="1728"/>
          </w:tcPr>
          <w:p>
            <w:r>
              <w:t>Keycloak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CICD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APP-NEX-01</w:t>
            </w:r>
          </w:p>
        </w:tc>
        <w:tc>
          <w:tcPr>
            <w:tcW w:type="dxa" w:w="1728"/>
          </w:tcPr>
          <w:p>
            <w:r>
              <w:t>Nexus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  <w:tr>
        <w:tc>
          <w:tcPr>
            <w:tcW w:type="dxa" w:w="1728"/>
          </w:tcPr>
          <w:p>
            <w:r>
              <w:t>APP-SONAR-01</w:t>
            </w:r>
          </w:p>
        </w:tc>
        <w:tc>
          <w:tcPr>
            <w:tcW w:type="dxa" w:w="1728"/>
          </w:tcPr>
          <w:p>
            <w:r>
              <w:t>SonarQube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Middleware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APP-RABBIT-01</w:t>
            </w:r>
          </w:p>
        </w:tc>
        <w:tc>
          <w:tcPr>
            <w:tcW w:type="dxa" w:w="1728"/>
          </w:tcPr>
          <w:p>
            <w:r>
              <w:t>RabbitMQ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위험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개수 부족 (현재 0/1)</w:t>
            </w:r>
          </w:p>
        </w:tc>
      </w:tr>
    </w:tbl>
    <w:p/>
    <w:p>
      <w:pPr>
        <w:pStyle w:val="Heading3"/>
      </w:pPr>
      <w:r>
        <w:t>Ingress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APP-TRAEFIK-01</w:t>
            </w:r>
          </w:p>
        </w:tc>
        <w:tc>
          <w:tcPr>
            <w:tcW w:type="dxa" w:w="1728"/>
          </w:tcPr>
          <w:p>
            <w:r>
              <w:t>Traefik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정상 (현재 1개)</w:t>
            </w:r>
          </w:p>
        </w:tc>
      </w:tr>
    </w:tbl>
    <w:p/>
    <w:p>
      <w:pPr>
        <w:pStyle w:val="Heading3"/>
      </w:pPr>
      <w:r>
        <w:t>SW 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점검항목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상태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측정값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결과메시지</w:t>
            </w:r>
          </w:p>
        </w:tc>
      </w:tr>
      <w:tr>
        <w:tc>
          <w:tcPr>
            <w:tcW w:type="dxa" w:w="1728"/>
          </w:tcPr>
          <w:p>
            <w:r>
              <w:t>SW-VER-01</w:t>
            </w:r>
          </w:p>
        </w:tc>
        <w:tc>
          <w:tcPr>
            <w:tcW w:type="dxa" w:w="1728"/>
          </w:tcPr>
          <w:p>
            <w:r>
              <w:t>Kubernetes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v1.33.5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SW-VER-02</w:t>
            </w:r>
          </w:p>
        </w:tc>
        <w:tc>
          <w:tcPr>
            <w:tcW w:type="dxa" w:w="1728"/>
          </w:tcPr>
          <w:p>
            <w:r>
              <w:t>Containerd 버전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v2.1.4</w:t>
            </w:r>
          </w:p>
        </w:tc>
        <w:tc>
          <w:tcPr>
            <w:tcW w:type="dxa" w:w="1728"/>
          </w:tcPr>
          <w:p>
            <w:r>
              <w:t>버전 정보</w:t>
            </w:r>
          </w:p>
        </w:tc>
      </w:tr>
      <w:tr>
        <w:tc>
          <w:tcPr>
            <w:tcW w:type="dxa" w:w="1728"/>
          </w:tcPr>
          <w:p>
            <w:r>
              <w:t>SW-VER-03</w:t>
            </w:r>
          </w:p>
        </w:tc>
        <w:tc>
          <w:tcPr>
            <w:tcW w:type="dxa" w:w="1728"/>
          </w:tcPr>
          <w:p>
            <w:r>
              <w:t>전체 Pod 이미지 현황</w:t>
            </w:r>
          </w:p>
        </w:tc>
        <w:tc>
          <w:tcPr>
            <w:tcW w:type="dxa" w:w="1728"/>
          </w:tcPr>
          <w:p>
            <w:r>
              <w:rPr>
                <w:b/>
                <w:color w:val="008000"/>
              </w:rPr>
              <w:t>정상</w:t>
            </w:r>
          </w:p>
        </w:tc>
        <w:tc>
          <w:tcPr>
            <w:tcW w:type="dxa" w:w="1728"/>
          </w:tcPr>
          <w:p>
            <w:r>
              <w:t>총 128개 이미지 (상세 생략)</w:t>
            </w:r>
          </w:p>
        </w:tc>
        <w:tc>
          <w:tcPr>
            <w:tcW w:type="dxa" w:w="1728"/>
          </w:tcPr>
          <w:p>
            <w:r>
              <w:t>이미지 128개 추출 완료</w:t>
            </w:r>
          </w:p>
        </w:tc>
      </w:tr>
    </w:tbl>
    <w:p/>
    <w:p>
      <w:pPr>
        <w:pStyle w:val="Heading1"/>
      </w:pPr>
      <w:r>
        <w:t>5. 조치 필요 항목</w:t>
      </w:r>
    </w:p>
    <w:p>
      <w:r>
        <w:rPr>
          <w:b/>
        </w:rPr>
        <w:t>[경고] [SSL-001-google.com] google.com SSL</w:t>
      </w:r>
      <w:r>
        <w:br/>
        <w:t xml:space="preserve">   - 환경: 인증서</w:t>
      </w:r>
      <w:r>
        <w:br/>
        <w:t xml:space="preserve">   - 대상: google.com</w:t>
      </w:r>
      <w:r>
        <w:br/>
        <w:t xml:space="preserve">   - 상태: 경고</w:t>
      </w:r>
      <w:r>
        <w:br/>
        <w:t xml:space="preserve">   - 측정값: Feb 25 15:49:26 2026 GMT</w:t>
      </w:r>
      <w:r>
        <w:br/>
        <w:t xml:space="preserve">   - 메시지: 갱신 필요 (51일 남음)</w:t>
      </w:r>
      <w:r>
        <w:br/>
        <w:t xml:space="preserve">   - 중요도: high</w:t>
      </w:r>
    </w:p>
    <w:p>
      <w:r>
        <w:rPr>
          <w:b/>
        </w:rPr>
        <w:t>[위험] [OS-002] 메모리 사용량</w:t>
      </w:r>
      <w:r>
        <w:br/>
        <w:t xml:space="preserve">   - 환경: DEV</w:t>
      </w:r>
      <w:r>
        <w:br/>
        <w:t xml:space="preserve">   - 대상: Worker #1</w:t>
      </w:r>
      <w:r>
        <w:br/>
        <w:t xml:space="preserve">   - 상태: 위험</w:t>
      </w:r>
      <w:r>
        <w:br/>
        <w:t xml:space="preserve">   - 측정값: 97.8</w:t>
      </w:r>
      <w:r>
        <w:br/>
        <w:t xml:space="preserve">   - 메시지: 임계치 초과 (85)</w:t>
      </w:r>
      <w:r>
        <w:br/>
        <w:t xml:space="preserve">   - 중요도: high</w:t>
      </w:r>
    </w:p>
    <w:p>
      <w:r>
        <w:rPr>
          <w:b/>
        </w:rPr>
        <w:t>[경고] [OS-005] 좀비 프로세스</w:t>
      </w:r>
      <w:r>
        <w:br/>
        <w:t xml:space="preserve">   - 환경: DEV</w:t>
      </w:r>
      <w:r>
        <w:br/>
        <w:t xml:space="preserve">   - 대상: Worker #1</w:t>
      </w:r>
      <w:r>
        <w:br/>
        <w:t xml:space="preserve">   - 상태: 경고</w:t>
      </w:r>
      <w:r>
        <w:br/>
        <w:t xml:space="preserve">   - 측정값: 1</w:t>
      </w:r>
      <w:r>
        <w:br/>
        <w:t xml:space="preserve">   - 메시지: 주의 필요 (1.0개)</w:t>
      </w:r>
      <w:r>
        <w:br/>
        <w:t xml:space="preserve">   - 중요도: medium</w:t>
      </w:r>
    </w:p>
    <w:p>
      <w:r>
        <w:rPr>
          <w:b/>
        </w:rPr>
        <w:t>[위험] [OS-006] 로드 애버리지</w:t>
      </w:r>
      <w:r>
        <w:br/>
        <w:t xml:space="preserve">   - 환경: DEV</w:t>
      </w:r>
      <w:r>
        <w:br/>
        <w:t xml:space="preserve">   - 대상: Worker #1</w:t>
      </w:r>
      <w:r>
        <w:br/>
        <w:t xml:space="preserve">   - 상태: 위험</w:t>
      </w:r>
      <w:r>
        <w:br/>
        <w:t xml:space="preserve">   - 측정값: 41.36</w:t>
      </w:r>
      <w:r>
        <w:br/>
        <w:t xml:space="preserve">   - 메시지: 임계치 초과 (8.0)</w:t>
      </w:r>
      <w:r>
        <w:br/>
        <w:t xml:space="preserve">   - 중요도: medium</w:t>
      </w:r>
    </w:p>
    <w:p>
      <w:r>
        <w:rPr>
          <w:b/>
        </w:rPr>
        <w:t>[위험] [OS-002] 메모리 사용량</w:t>
      </w:r>
      <w:r>
        <w:br/>
        <w:t xml:space="preserve">   - 환경: DEV</w:t>
      </w:r>
      <w:r>
        <w:br/>
        <w:t xml:space="preserve">   - 대상: Worker #2</w:t>
      </w:r>
      <w:r>
        <w:br/>
        <w:t xml:space="preserve">   - 상태: 위험</w:t>
      </w:r>
      <w:r>
        <w:br/>
        <w:t xml:space="preserve">   - 측정값: 96.3</w:t>
      </w:r>
      <w:r>
        <w:br/>
        <w:t xml:space="preserve">   - 메시지: 임계치 초과 (85)</w:t>
      </w:r>
      <w:r>
        <w:br/>
        <w:t xml:space="preserve">   - 중요도: high</w:t>
      </w:r>
    </w:p>
    <w:p>
      <w:r>
        <w:rPr>
          <w:b/>
        </w:rPr>
        <w:t>[경고] [OS-005] 좀비 프로세스</w:t>
      </w:r>
      <w:r>
        <w:br/>
        <w:t xml:space="preserve">   - 환경: DEV</w:t>
      </w:r>
      <w:r>
        <w:br/>
        <w:t xml:space="preserve">   - 대상: Worker #2</w:t>
      </w:r>
      <w:r>
        <w:br/>
        <w:t xml:space="preserve">   - 상태: 경고</w:t>
      </w:r>
      <w:r>
        <w:br/>
        <w:t xml:space="preserve">   - 측정값: 1</w:t>
      </w:r>
      <w:r>
        <w:br/>
        <w:t xml:space="preserve">   - 메시지: 주의 필요 (1.0개)</w:t>
      </w:r>
      <w:r>
        <w:br/>
        <w:t xml:space="preserve">   - 중요도: medium</w:t>
      </w:r>
    </w:p>
    <w:p>
      <w:r>
        <w:rPr>
          <w:b/>
        </w:rPr>
        <w:t>[위험] [OS-006] 로드 애버리지</w:t>
      </w:r>
      <w:r>
        <w:br/>
        <w:t xml:space="preserve">   - 환경: DEV</w:t>
      </w:r>
      <w:r>
        <w:br/>
        <w:t xml:space="preserve">   - 대상: Worker #2</w:t>
      </w:r>
      <w:r>
        <w:br/>
        <w:t xml:space="preserve">   - 상태: 위험</w:t>
      </w:r>
      <w:r>
        <w:br/>
        <w:t xml:space="preserve">   - 측정값: 16.51</w:t>
      </w:r>
      <w:r>
        <w:br/>
        <w:t xml:space="preserve">   - 메시지: 임계치 초과 (8.0)</w:t>
      </w:r>
      <w:r>
        <w:br/>
        <w:t xml:space="preserve">   - 중요도: medium</w:t>
      </w:r>
    </w:p>
    <w:p>
      <w:r>
        <w:rPr>
          <w:b/>
        </w:rPr>
        <w:t>[위험] [OS-002] 메모리 사용량</w:t>
      </w:r>
      <w:r>
        <w:br/>
        <w:t xml:space="preserve">   - 환경: DEV</w:t>
      </w:r>
      <w:r>
        <w:br/>
        <w:t xml:space="preserve">   - 대상: Worker #3</w:t>
      </w:r>
      <w:r>
        <w:br/>
        <w:t xml:space="preserve">   - 상태: 위험</w:t>
      </w:r>
      <w:r>
        <w:br/>
        <w:t xml:space="preserve">   - 측정값: 97.7</w:t>
      </w:r>
      <w:r>
        <w:br/>
        <w:t xml:space="preserve">   - 메시지: 임계치 초과 (85)</w:t>
      </w:r>
      <w:r>
        <w:br/>
        <w:t xml:space="preserve">   - 중요도: high</w:t>
      </w:r>
    </w:p>
    <w:p>
      <w:r>
        <w:rPr>
          <w:b/>
        </w:rPr>
        <w:t>[위험] [OS-005] 좀비 프로세스</w:t>
      </w:r>
      <w:r>
        <w:br/>
        <w:t xml:space="preserve">   - 환경: DEV</w:t>
      </w:r>
      <w:r>
        <w:br/>
        <w:t xml:space="preserve">   - 대상: Worker #3</w:t>
      </w:r>
      <w:r>
        <w:br/>
        <w:t xml:space="preserve">   - 상태: 위험</w:t>
      </w:r>
      <w:r>
        <w:br/>
        <w:t xml:space="preserve">   - 측정값: 15702</w:t>
      </w:r>
      <w:r>
        <w:br/>
        <w:t xml:space="preserve">   - 메시지: 즉시 조치 필요 (15702.0개)</w:t>
      </w:r>
      <w:r>
        <w:br/>
        <w:t xml:space="preserve">   - 중요도: medium</w:t>
      </w:r>
    </w:p>
    <w:p>
      <w:r>
        <w:rPr>
          <w:b/>
        </w:rPr>
        <w:t>[위험] [OS-006] 로드 애버리지</w:t>
      </w:r>
      <w:r>
        <w:br/>
        <w:t xml:space="preserve">   - 환경: DEV</w:t>
      </w:r>
      <w:r>
        <w:br/>
        <w:t xml:space="preserve">   - 대상: Worker #3</w:t>
      </w:r>
      <w:r>
        <w:br/>
        <w:t xml:space="preserve">   - 상태: 위험</w:t>
      </w:r>
      <w:r>
        <w:br/>
        <w:t xml:space="preserve">   - 측정값: 27.31</w:t>
      </w:r>
      <w:r>
        <w:br/>
        <w:t xml:space="preserve">   - 메시지: 임계치 초과 (8.0)</w:t>
      </w:r>
      <w:r>
        <w:br/>
        <w:t xml:space="preserve">   - 중요도: medium</w:t>
      </w:r>
    </w:p>
    <w:p>
      <w:r>
        <w:rPr>
          <w:b/>
        </w:rPr>
        <w:t>[경고] [K8S-004] Control Plane Pod 상태</w:t>
      </w:r>
      <w:r>
        <w:br/>
        <w:t xml:space="preserve">   - 환경: DEV</w:t>
      </w:r>
      <w:r>
        <w:br/>
        <w:t xml:space="preserve">   - 대상: DEV Cluster</w:t>
      </w:r>
      <w:r>
        <w:br/>
        <w:t xml:space="preserve">   - 상태: 경고</w:t>
      </w:r>
      <w:r>
        <w:br/>
        <w:t xml:space="preserve">   - 측정값: cilium-envoy-4g4c9:Running</w:t>
        <w:br/>
        <w:t>cilium-envoy-d9j92:Running</w:t>
        <w:br/>
        <w:t>cilium-envoy-hpqtf:Running</w:t>
        <w:br/>
        <w:t>cilium-envoy-p9h5m:Running</w:t>
        <w:br/>
        <w:t>cilium-envoy-wjx5h:Running</w:t>
        <w:br/>
        <w:t>cilium-envoy-xhxh4:Running</w:t>
        <w:br/>
        <w:t>cilium-h8dkr:Running</w:t>
        <w:br/>
        <w:t>cilium-l5mqz:Runn</w:t>
      </w:r>
      <w:r>
        <w:br/>
        <w:t xml:space="preserve">   - 메시지: 일부 이상 (29/30 정상)</w:t>
      </w:r>
      <w:r>
        <w:br/>
        <w:t xml:space="preserve">   - 중요도: critical</w:t>
      </w:r>
    </w:p>
    <w:p>
      <w:r>
        <w:rPr>
          <w:b/>
        </w:rPr>
        <w:t>[위험] [K8S-007] Warning 이벤트</w:t>
      </w:r>
      <w:r>
        <w:br/>
        <w:t xml:space="preserve">   - 환경: DEV</w:t>
      </w:r>
      <w:r>
        <w:br/>
        <w:t xml:space="preserve">   - 대상: DEV Cluster</w:t>
      </w:r>
      <w:r>
        <w:br/>
        <w:t xml:space="preserve">   - 상태: 위험</w:t>
      </w:r>
      <w:r>
        <w:br/>
        <w:t xml:space="preserve">   - 측정값: 169</w:t>
      </w:r>
      <w:r>
        <w:br/>
        <w:t xml:space="preserve">   - 메시지: 임계치 초과 (20)</w:t>
      </w:r>
      <w:r>
        <w:br/>
        <w:t xml:space="preserve">   - 중요도: medium</w:t>
      </w:r>
    </w:p>
    <w:p>
      <w:r>
        <w:rPr>
          <w:b/>
        </w:rPr>
        <w:t>[위험] [SVC-001] Deployment 상태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argocd-applicationset-controller:0/1</w:t>
        <w:br/>
        <w:t>argocd-dex-server:0/1</w:t>
        <w:br/>
        <w:t>argocd-notifications-controller:0/1</w:t>
        <w:br/>
        <w:t>argocd-redis:0/1</w:t>
        <w:br/>
        <w:t>argocd-repo-server:0/1</w:t>
        <w:br/>
        <w:t>argocd-server:0/1</w:t>
        <w:br/>
        <w:t>kibana-kibana:0/1</w:t>
        <w:br/>
        <w:t>harbor-core:0/1</w:t>
        <w:br/>
        <w:t>harbor-export</w:t>
      </w:r>
      <w:r>
        <w:br/>
        <w:t xml:space="preserve">   - 메시지: 불일치 리소스 19개</w:t>
      </w:r>
      <w:r>
        <w:br/>
        <w:t xml:space="preserve">   - 중요도: high</w:t>
      </w:r>
    </w:p>
    <w:p>
      <w:r>
        <w:rPr>
          <w:b/>
        </w:rPr>
        <w:t>[위험] [SVC-002] StatefulSet 상태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argocd-application-controller:0/1</w:t>
        <w:br/>
        <w:t>my-mariadb:0/1</w:t>
        <w:br/>
        <w:t>elasticsearch-master:0/3</w:t>
        <w:br/>
        <w:t>logstash-logstash:0/1</w:t>
        <w:br/>
        <w:t>harbor-database:0/1</w:t>
        <w:br/>
        <w:t>harbor-redis:0/1</w:t>
        <w:br/>
        <w:t>harbor-trivy:0/1</w:t>
        <w:br/>
        <w:t>keycloak-postgres:0/1</w:t>
        <w:br/>
        <w:t>loki-backend:0/3</w:t>
        <w:br/>
        <w:t>loki-minio:</w:t>
      </w:r>
      <w:r>
        <w:br/>
        <w:t xml:space="preserve">   - 메시지: 불일치 리소스 16개</w:t>
      </w:r>
      <w:r>
        <w:br/>
        <w:t xml:space="preserve">   - 중요도: high</w:t>
      </w:r>
    </w:p>
    <w:p>
      <w:r>
        <w:rPr>
          <w:b/>
        </w:rPr>
        <w:t>[경고] [SVC-003] DaemonSet 상태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경고</w:t>
      </w:r>
      <w:r>
        <w:br/>
        <w:t xml:space="preserve">   - 측정값: loki-canary:1/0</w:t>
      </w:r>
      <w:r>
        <w:br/>
        <w:t xml:space="preserve">   - 메시지: 불일치 리소스 1개</w:t>
      </w:r>
      <w:r>
        <w:br/>
        <w:t xml:space="preserve">   - 중요도: high</w:t>
      </w:r>
    </w:p>
    <w:p>
      <w:r>
        <w:rPr>
          <w:b/>
        </w:rPr>
        <w:t>[위험] [SVC-004] Service Endpoints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22</w:t>
      </w:r>
      <w:r>
        <w:br/>
        <w:t xml:space="preserve">   - 메시지: 즉시 조치 필요 (22.0개)</w:t>
      </w:r>
      <w:r>
        <w:br/>
        <w:t xml:space="preserve">   - 중요도: medium</w:t>
      </w:r>
    </w:p>
    <w:p>
      <w:r>
        <w:rPr>
          <w:b/>
        </w:rPr>
        <w:t>[위험] [SVC-006] Pod 재시작 과다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harbor-core-55bd6569b4-wv4rh:419</w:t>
        <w:br/>
        <w:t>harbor-exporter-5bb7746ccd-mhvhr:419</w:t>
        <w:br/>
        <w:t>harbor-jobservice-7fb79c7545-v5lq7:5</w:t>
        <w:br/>
        <w:t>harbor-jobservice-7fb79c7545-x45rk:488</w:t>
        <w:br/>
        <w:t>cilium-envoy-wjx5h:5</w:t>
        <w:br/>
        <w:t>coredns-5f7f998558-bznnn:46</w:t>
        <w:br/>
        <w:t>cored</w:t>
      </w:r>
      <w:r>
        <w:br/>
        <w:t xml:space="preserve">   - 메시지: 즉시 조치 필요 (55.0개)</w:t>
      </w:r>
      <w:r>
        <w:br/>
        <w:t xml:space="preserve">   - 중요도: medium</w:t>
      </w:r>
    </w:p>
    <w:p>
      <w:r>
        <w:rPr>
          <w:b/>
        </w:rPr>
        <w:t>[위험] [SVC-007] Pending Pod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19</w:t>
      </w:r>
      <w:r>
        <w:br/>
        <w:t xml:space="preserve">   - 메시지: 즉시 조치 필요 (19.0개)</w:t>
      </w:r>
      <w:r>
        <w:br/>
        <w:t xml:space="preserve">   - 중요도: high</w:t>
      </w:r>
    </w:p>
    <w:p>
      <w:r>
        <w:rPr>
          <w:b/>
        </w:rPr>
        <w:t>[위험] [SVC-008] Failed Pod</w:t>
      </w:r>
      <w:r>
        <w:br/>
        <w:t xml:space="preserve">   - 환경: DEV</w:t>
      </w:r>
      <w:r>
        <w:br/>
        <w:t xml:space="preserve">   - 대상: DEV Services</w:t>
      </w:r>
      <w:r>
        <w:br/>
        <w:t xml:space="preserve">   - 상태: 위험</w:t>
      </w:r>
      <w:r>
        <w:br/>
        <w:t xml:space="preserve">   - 측정값: 10</w:t>
      </w:r>
      <w:r>
        <w:br/>
        <w:t xml:space="preserve">   - 메시지: 즉시 조치 필요 (10.0개)</w:t>
      </w:r>
      <w:r>
        <w:br/>
        <w:t xml:space="preserve">   - 중요도: critical</w:t>
      </w:r>
    </w:p>
    <w:p>
      <w:r>
        <w:rPr>
          <w:b/>
        </w:rPr>
        <w:t>[위험] [APP-ARGO-01] ArgoCD Server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[APP-HBR-01] Harbor Core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[APP-CEPH-02] Ceph OSD 상태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2</w:t>
      </w:r>
      <w:r>
        <w:br/>
        <w:t xml:space="preserve">   - 메시지: 개수 부족 (현재 2/3)</w:t>
      </w:r>
      <w:r>
        <w:br/>
        <w:t xml:space="preserve">   - 중요도: high</w:t>
      </w:r>
    </w:p>
    <w:p>
      <w:r>
        <w:rPr>
          <w:b/>
        </w:rPr>
        <w:t>[위험] [APP-MON-01] Grafana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>
      <w:r>
        <w:rPr>
          <w:b/>
        </w:rPr>
        <w:t>[위험] [APP-ELK-01] Elasticsearch Master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1</w:t>
      </w:r>
      <w:r>
        <w:br/>
        <w:t xml:space="preserve">   - 메시지: 개수 부족 (현재 1/3)</w:t>
      </w:r>
      <w:r>
        <w:br/>
        <w:t xml:space="preserve">   - 중요도: high</w:t>
      </w:r>
    </w:p>
    <w:p>
      <w:r>
        <w:rPr>
          <w:b/>
        </w:rPr>
        <w:t>[위험] [APP-KEY-01] Keycloak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critical</w:t>
      </w:r>
    </w:p>
    <w:p>
      <w:r>
        <w:rPr>
          <w:b/>
        </w:rPr>
        <w:t>[위험] [APP-LOKI-01] Loki Gateway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[APP-NEX-01] Nexus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[APP-RABBIT-01] RabbitMQ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high</w:t>
      </w:r>
    </w:p>
    <w:p>
      <w:r>
        <w:rPr>
          <w:b/>
        </w:rPr>
        <w:t>[위험] [APP-SONAR-01] SonarQube</w:t>
      </w:r>
      <w:r>
        <w:br/>
        <w:t xml:space="preserve">   - 환경: DEV</w:t>
      </w:r>
      <w:r>
        <w:br/>
        <w:t xml:space="preserve">   - 대상: DEV Apps</w:t>
      </w:r>
      <w:r>
        <w:br/>
        <w:t xml:space="preserve">   - 상태: 위험</w:t>
      </w:r>
      <w:r>
        <w:br/>
        <w:t xml:space="preserve">   - 측정값: 0</w:t>
      </w:r>
      <w:r>
        <w:br/>
        <w:t xml:space="preserve">   - 메시지: 개수 부족 (현재 0/1)</w:t>
      </w:r>
      <w:r>
        <w:br/>
        <w:t xml:space="preserve">   - 중요도: medium</w:t>
      </w:r>
    </w:p>
    <w:p/>
    <w:p/>
    <w:p>
      <w:pPr>
        <w:jc w:val="right"/>
      </w:pPr>
      <w:r>
        <w:t>점검자: ________________</w:t>
      </w:r>
      <w:r>
        <w:br/>
        <w:br/>
      </w:r>
      <w:r>
        <w:t>검토자: ________________</w:t>
      </w:r>
      <w:r>
        <w:br/>
        <w:br/>
      </w:r>
      <w:r>
        <w:t>점검일: 2026년 01월 05일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