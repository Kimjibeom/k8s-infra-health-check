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2026년 9주차 CMP 인프라 정기점검 보고서</w:t>
      </w:r>
    </w:p>
    <w:p>
      <w:pPr>
        <w:jc w:val="center"/>
      </w:pPr>
      <w:r>
        <w:t>생성일시: 2026-02-25 10:28:33</w:t>
        <w:br/>
      </w:r>
      <w:r>
        <w:t>회사: CMP 인프라 | 담당팀: 클라우드서비스팀</w:t>
      </w:r>
    </w:p>
    <w:p/>
    <w:p>
      <w:pPr>
        <w:pStyle w:val="Heading1"/>
      </w:pPr>
      <w:r>
        <w:t>1. 점검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총 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8000"/>
              </w:rPr>
              <w:t>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A500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0000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8080"/>
              </w:rPr>
              <w:t>1</w:t>
            </w:r>
          </w:p>
        </w:tc>
      </w:tr>
    </w:tbl>
    <w:p/>
    <w:p>
      <w:pPr>
        <w:pStyle w:val="Heading1"/>
      </w:pPr>
      <w:r>
        <w:t>2. 환경별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환경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CI/CD 인프라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인증서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STG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3. 카테고리별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카테고리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CI/CD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SSL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STG Master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STG Worker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Kubernetes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Services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ArgoCD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Harbor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Monitoring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Logging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Auth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Middleware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CICD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Ingress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Database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SW Version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Storage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Bastion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4. 상세 점검 결과</w:t>
      </w:r>
    </w:p>
    <w:p>
      <w:pPr>
        <w:pStyle w:val="Heading2"/>
      </w:pPr>
      <w:r>
        <w:t>4.1 CI/CD 인프라 환경</w:t>
      </w:r>
    </w:p>
    <w:p>
      <w:pPr>
        <w:pStyle w:val="Heading3"/>
      </w:pPr>
      <w:r>
        <w:t>CI/CD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CICD-repo-Repository</w:t>
            </w:r>
          </w:p>
        </w:tc>
        <w:tc>
          <w:tcPr>
            <w:tcW w:type="dxa" w:w="1728"/>
          </w:tcPr>
          <w:p>
            <w:r>
              <w:t>Repository 서비스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TCP 80 Open</w:t>
            </w:r>
          </w:p>
        </w:tc>
        <w:tc>
          <w:tcPr>
            <w:tcW w:type="dxa" w:w="1728"/>
          </w:tcPr>
          <w:p>
            <w:r>
              <w:t>포트 응답 정상</w:t>
            </w:r>
          </w:p>
        </w:tc>
      </w:tr>
      <w:tr>
        <w:tc>
          <w:tcPr>
            <w:tcW w:type="dxa" w:w="1728"/>
          </w:tcPr>
          <w:p>
            <w:r>
              <w:t>CICD-nexus-Nexus_Web</w:t>
            </w:r>
          </w:p>
        </w:tc>
        <w:tc>
          <w:tcPr>
            <w:tcW w:type="dxa" w:w="1728"/>
          </w:tcPr>
          <w:p>
            <w:r>
              <w:t>Nexus Web 서비스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>
              <w:t>서비스 정상 응답</w:t>
            </w:r>
          </w:p>
        </w:tc>
      </w:tr>
      <w:tr>
        <w:tc>
          <w:tcPr>
            <w:tcW w:type="dxa" w:w="1728"/>
          </w:tcPr>
          <w:p>
            <w:r>
              <w:t>CICD-jenkins_primary-Jenkins</w:t>
            </w:r>
          </w:p>
        </w:tc>
        <w:tc>
          <w:tcPr>
            <w:tcW w:type="dxa" w:w="1728"/>
          </w:tcPr>
          <w:p>
            <w:r>
              <w:t>Jenkins 서비스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>
              <w:t>서비스 정상 응답</w:t>
            </w:r>
          </w:p>
        </w:tc>
      </w:tr>
      <w:tr>
        <w:tc>
          <w:tcPr>
            <w:tcW w:type="dxa" w:w="1728"/>
          </w:tcPr>
          <w:p>
            <w:r>
              <w:t>CICD-jenkins_secondary-Jenkins</w:t>
            </w:r>
          </w:p>
        </w:tc>
        <w:tc>
          <w:tcPr>
            <w:tcW w:type="dxa" w:w="1728"/>
          </w:tcPr>
          <w:p>
            <w:r>
              <w:t>Jenkins 서비스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>
              <w:t>서비스 정상 응답</w:t>
            </w:r>
          </w:p>
        </w:tc>
      </w:tr>
      <w:tr>
        <w:tc>
          <w:tcPr>
            <w:tcW w:type="dxa" w:w="1728"/>
          </w:tcPr>
          <w:p>
            <w:r>
              <w:t>CICD-gitlab_primary-GitLab</w:t>
            </w:r>
          </w:p>
        </w:tc>
        <w:tc>
          <w:tcPr>
            <w:tcW w:type="dxa" w:w="1728"/>
          </w:tcPr>
          <w:p>
            <w:r>
              <w:t>GitLab 서비스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>
              <w:t>서비스 정상 응답</w:t>
            </w:r>
          </w:p>
        </w:tc>
      </w:tr>
      <w:tr>
        <w:tc>
          <w:tcPr>
            <w:tcW w:type="dxa" w:w="1728"/>
          </w:tcPr>
          <w:p>
            <w:r>
              <w:t>CICD-gitlab_secondary-GitLab</w:t>
            </w:r>
          </w:p>
        </w:tc>
        <w:tc>
          <w:tcPr>
            <w:tcW w:type="dxa" w:w="1728"/>
          </w:tcPr>
          <w:p>
            <w:r>
              <w:t>GitLab 서비스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200 OK</w:t>
            </w:r>
          </w:p>
        </w:tc>
        <w:tc>
          <w:tcPr>
            <w:tcW w:type="dxa" w:w="1728"/>
          </w:tcPr>
          <w:p>
            <w:r>
              <w:t>서비스 정상 응답</w:t>
            </w:r>
          </w:p>
        </w:tc>
      </w:tr>
    </w:tbl>
    <w:p/>
    <w:p>
      <w:pPr>
        <w:pStyle w:val="Heading2"/>
      </w:pPr>
      <w:r>
        <w:t>4.2 인증서 환경</w:t>
      </w:r>
    </w:p>
    <w:p>
      <w:pPr>
        <w:pStyle w:val="Heading3"/>
      </w:pPr>
      <w:r>
        <w:t>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SSL-001-example.com</w:t>
            </w:r>
          </w:p>
        </w:tc>
        <w:tc>
          <w:tcPr>
            <w:tcW w:type="dxa" w:w="1728"/>
          </w:tcPr>
          <w:p>
            <w:r>
              <w:t>example.com SSL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확인불가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연결 실패</w:t>
            </w:r>
          </w:p>
        </w:tc>
      </w:tr>
    </w:tbl>
    <w:p/>
    <w:p>
      <w:pPr>
        <w:pStyle w:val="Heading2"/>
      </w:pPr>
      <w:r>
        <w:t>4.3 STG 환경</w:t>
      </w:r>
    </w:p>
    <w:p>
      <w:pPr>
        <w:pStyle w:val="Heading3"/>
      </w:pPr>
      <w:r>
        <w:t>STG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82.2</w:t>
            </w:r>
          </w:p>
        </w:tc>
        <w:tc>
          <w:tcPr>
            <w:tcW w:type="dxa" w:w="1728"/>
          </w:tcPr>
          <w:p>
            <w:r>
              <w:t>임계치 근접 (82.2% / 85.0%)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2 weeks, 6 days, 19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0.30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3936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557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5.14.0-570.17.1.el9_6.x86_64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83.5</w:t>
            </w:r>
          </w:p>
        </w:tc>
        <w:tc>
          <w:tcPr>
            <w:tcW w:type="dxa" w:w="1728"/>
          </w:tcPr>
          <w:p>
            <w:r>
              <w:t>임계치 근접 (83.5% / 85.0%)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2 weeks, 6 days, 19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3872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583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5.14.0-570.17.1.el9_6.x86_64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82.5</w:t>
            </w:r>
          </w:p>
        </w:tc>
        <w:tc>
          <w:tcPr>
            <w:tcW w:type="dxa" w:w="1728"/>
          </w:tcPr>
          <w:p>
            <w:r>
              <w:t>임계치 근접 (82.5% / 85.0%)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2 weeks, 6 days, 19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3840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535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5.14.0-570.17.1.el9_6.x86_64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STG Worker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24.2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2 weeks, 6 days, 19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0.29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3520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5.14.0-570.17.1.el9_6.x86_64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17.6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2 weeks, 6 days, 19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3392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5.14.0-570.17.1.el9_6.x86_64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24.9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2 weeks, 6 days, 19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3392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5.14.0-570.17.1.el9_6.x86_64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Kubernetes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K8S-001</w:t>
            </w:r>
          </w:p>
        </w:tc>
        <w:tc>
          <w:tcPr>
            <w:tcW w:type="dxa" w:w="1728"/>
          </w:tcPr>
          <w:p>
            <w:r>
              <w:t>노드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master1:Ready</w:t>
              <w:br/>
              <w:t>master2:Ready</w:t>
              <w:br/>
              <w:t>ma...</w:t>
            </w:r>
          </w:p>
        </w:tc>
        <w:tc>
          <w:tcPr>
            <w:tcW w:type="dxa" w:w="1728"/>
          </w:tcPr>
          <w:p>
            <w:r>
              <w:t>모두 정상 (6/6)</w:t>
            </w:r>
          </w:p>
        </w:tc>
      </w:tr>
      <w:tr>
        <w:tc>
          <w:tcPr>
            <w:tcW w:type="dxa" w:w="1728"/>
          </w:tcPr>
          <w:p>
            <w:r>
              <w:t>K8S-002</w:t>
            </w:r>
          </w:p>
        </w:tc>
        <w:tc>
          <w:tcPr>
            <w:tcW w:type="dxa" w:w="1728"/>
          </w:tcPr>
          <w:p>
            <w:r>
              <w:t>노드 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master1:16</w:t>
              <w:br/>
              <w:t>master2:12</w:t>
              <w:br/>
              <w:t>master3:...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K8S-003</w:t>
            </w:r>
          </w:p>
        </w:tc>
        <w:tc>
          <w:tcPr>
            <w:tcW w:type="dxa" w:w="1728"/>
          </w:tcPr>
          <w:p>
            <w:r>
              <w:t>노드 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master1:77</w:t>
              <w:br/>
              <w:t>master2:73</w:t>
              <w:br/>
              <w:t>master3:...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K8S-004</w:t>
            </w:r>
          </w:p>
        </w:tc>
        <w:tc>
          <w:tcPr>
            <w:tcW w:type="dxa" w:w="1728"/>
          </w:tcPr>
          <w:p>
            <w:r>
              <w:t>Control Plane Pod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cilium-4l87q:Running</w:t>
              <w:br/>
              <w:t>cilium-8x...</w:t>
            </w:r>
          </w:p>
        </w:tc>
        <w:tc>
          <w:tcPr>
            <w:tcW w:type="dxa" w:w="1728"/>
          </w:tcPr>
          <w:p>
            <w:r>
              <w:t>모두 정상 (30/30)</w:t>
            </w:r>
          </w:p>
        </w:tc>
      </w:tr>
      <w:tr>
        <w:tc>
          <w:tcPr>
            <w:tcW w:type="dxa" w:w="1728"/>
          </w:tcPr>
          <w:p>
            <w:r>
              <w:t>K8S-005</w:t>
            </w:r>
          </w:p>
        </w:tc>
        <w:tc>
          <w:tcPr>
            <w:tcW w:type="dxa" w:w="1728"/>
          </w:tcPr>
          <w:p>
            <w:r>
              <w:t>Warning 이벤트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K8S-006</w:t>
            </w:r>
          </w:p>
        </w:tc>
        <w:tc>
          <w:tcPr>
            <w:tcW w:type="dxa" w:w="1728"/>
          </w:tcPr>
          <w:p>
            <w:r>
              <w:t>NotReady 노드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  <w:br/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K8S-007</w:t>
            </w:r>
          </w:p>
        </w:tc>
        <w:tc>
          <w:tcPr>
            <w:tcW w:type="dxa" w:w="1728"/>
          </w:tcPr>
          <w:p>
            <w:r>
              <w:t>클러스터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SVC-001</w:t>
            </w:r>
          </w:p>
        </w:tc>
        <w:tc>
          <w:tcPr>
            <w:tcW w:type="dxa" w:w="1728"/>
          </w:tcPr>
          <w:p>
            <w:r>
              <w:t>Deployment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SVC-002</w:t>
            </w:r>
          </w:p>
        </w:tc>
        <w:tc>
          <w:tcPr>
            <w:tcW w:type="dxa" w:w="1728"/>
          </w:tcPr>
          <w:p>
            <w:r>
              <w:t>StatefulSet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SVC-003</w:t>
            </w:r>
          </w:p>
        </w:tc>
        <w:tc>
          <w:tcPr>
            <w:tcW w:type="dxa" w:w="1728"/>
          </w:tcPr>
          <w:p>
            <w:r>
              <w:t>DaemonSet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모두 정상</w:t>
            </w:r>
          </w:p>
        </w:tc>
        <w:tc>
          <w:tcPr>
            <w:tcW w:type="dxa" w:w="1728"/>
          </w:tcPr>
          <w:p>
            <w:r>
              <w:t>모든 리소스 정상</w:t>
            </w:r>
          </w:p>
        </w:tc>
      </w:tr>
      <w:tr>
        <w:tc>
          <w:tcPr>
            <w:tcW w:type="dxa" w:w="1728"/>
          </w:tcPr>
          <w:p>
            <w:r>
              <w:t>SVC-004</w:t>
            </w:r>
          </w:p>
        </w:tc>
        <w:tc>
          <w:tcPr>
            <w:tcW w:type="dxa" w:w="1728"/>
          </w:tcPr>
          <w:p>
            <w:r>
              <w:t>Service Endpoints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SVC-005</w:t>
            </w:r>
          </w:p>
        </w:tc>
        <w:tc>
          <w:tcPr>
            <w:tcW w:type="dxa" w:w="1728"/>
          </w:tcPr>
          <w:p>
            <w:r>
              <w:t>Ingress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SVC-006</w:t>
            </w:r>
          </w:p>
        </w:tc>
        <w:tc>
          <w:tcPr>
            <w:tcW w:type="dxa" w:w="1728"/>
          </w:tcPr>
          <w:p>
            <w:r>
              <w:t>Pod 재시작 과다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SVC-007</w:t>
            </w:r>
          </w:p>
        </w:tc>
        <w:tc>
          <w:tcPr>
            <w:tcW w:type="dxa" w:w="1728"/>
          </w:tcPr>
          <w:p>
            <w:r>
              <w:t>Pending Pod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SVC-008</w:t>
            </w:r>
          </w:p>
        </w:tc>
        <w:tc>
          <w:tcPr>
            <w:tcW w:type="dxa" w:w="1728"/>
          </w:tcPr>
          <w:p>
            <w:r>
              <w:t>Failed Pod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SVC-009</w:t>
            </w:r>
          </w:p>
        </w:tc>
        <w:tc>
          <w:tcPr>
            <w:tcW w:type="dxa" w:w="1728"/>
          </w:tcPr>
          <w:p>
            <w:r>
              <w:t>CronJob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SVC-010</w:t>
            </w:r>
          </w:p>
        </w:tc>
        <w:tc>
          <w:tcPr>
            <w:tcW w:type="dxa" w:w="1728"/>
          </w:tcPr>
          <w:p>
            <w:r>
              <w:t>Failed Job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</w:tbl>
    <w:p/>
    <w:p>
      <w:pPr>
        <w:pStyle w:val="Heading3"/>
      </w:pPr>
      <w:r>
        <w:t>ArgoCD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APP-ARGO-01</w:t>
            </w:r>
          </w:p>
        </w:tc>
        <w:tc>
          <w:tcPr>
            <w:tcW w:type="dxa" w:w="1728"/>
          </w:tcPr>
          <w:p>
            <w:r>
              <w:t>ArgoCD Server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Harbor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APP-HBR-01</w:t>
            </w:r>
          </w:p>
        </w:tc>
        <w:tc>
          <w:tcPr>
            <w:tcW w:type="dxa" w:w="1728"/>
          </w:tcPr>
          <w:p>
            <w:r>
              <w:t>Harbor Core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  <w:tr>
        <w:tc>
          <w:tcPr>
            <w:tcW w:type="dxa" w:w="1728"/>
          </w:tcPr>
          <w:p>
            <w:r>
              <w:t>APP-HBR-02</w:t>
            </w:r>
          </w:p>
        </w:tc>
        <w:tc>
          <w:tcPr>
            <w:tcW w:type="dxa" w:w="1728"/>
          </w:tcPr>
          <w:p>
            <w:r>
              <w:t>Harbor Registry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APP-MON-01</w:t>
            </w:r>
          </w:p>
        </w:tc>
        <w:tc>
          <w:tcPr>
            <w:tcW w:type="dxa" w:w="1728"/>
          </w:tcPr>
          <w:p>
            <w:r>
              <w:t>Grafana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APP-ELK-01</w:t>
            </w:r>
          </w:p>
        </w:tc>
        <w:tc>
          <w:tcPr>
            <w:tcW w:type="dxa" w:w="1728"/>
          </w:tcPr>
          <w:p>
            <w:r>
              <w:t>Elasticsearch Master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0/3)</w:t>
            </w:r>
          </w:p>
        </w:tc>
      </w:tr>
      <w:tr>
        <w:tc>
          <w:tcPr>
            <w:tcW w:type="dxa" w:w="1728"/>
          </w:tcPr>
          <w:p>
            <w:r>
              <w:t>APP-LOKI-01</w:t>
            </w:r>
          </w:p>
        </w:tc>
        <w:tc>
          <w:tcPr>
            <w:tcW w:type="dxa" w:w="1728"/>
          </w:tcPr>
          <w:p>
            <w:r>
              <w:t>Loki Gateway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  <w:tr>
        <w:tc>
          <w:tcPr>
            <w:tcW w:type="dxa" w:w="1728"/>
          </w:tcPr>
          <w:p>
            <w:r>
              <w:t>APP-LOKI-02</w:t>
            </w:r>
          </w:p>
        </w:tc>
        <w:tc>
          <w:tcPr>
            <w:tcW w:type="dxa" w:w="1728"/>
          </w:tcPr>
          <w:p>
            <w:r>
              <w:t>Loki Write/Read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0/2)</w:t>
            </w:r>
          </w:p>
        </w:tc>
      </w:tr>
    </w:tbl>
    <w:p/>
    <w:p>
      <w:pPr>
        <w:pStyle w:val="Heading3"/>
      </w:pPr>
      <w:r>
        <w:t>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APP-KEY-01</w:t>
            </w:r>
          </w:p>
        </w:tc>
        <w:tc>
          <w:tcPr>
            <w:tcW w:type="dxa" w:w="1728"/>
          </w:tcPr>
          <w:p>
            <w:r>
              <w:t>Keycloak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APP-RABBIT-01</w:t>
            </w:r>
          </w:p>
        </w:tc>
        <w:tc>
          <w:tcPr>
            <w:tcW w:type="dxa" w:w="1728"/>
          </w:tcPr>
          <w:p>
            <w:r>
              <w:t>RabbitMQ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CICD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APP-SONAR-01</w:t>
            </w:r>
          </w:p>
        </w:tc>
        <w:tc>
          <w:tcPr>
            <w:tcW w:type="dxa" w:w="1728"/>
          </w:tcPr>
          <w:p>
            <w:r>
              <w:t>SonarQube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Ingress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APP-TRAEFIK-01</w:t>
            </w:r>
          </w:p>
        </w:tc>
        <w:tc>
          <w:tcPr>
            <w:tcW w:type="dxa" w:w="1728"/>
          </w:tcPr>
          <w:p>
            <w:r>
              <w:t>Traefik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정상 (현재 6개)</w:t>
            </w:r>
          </w:p>
        </w:tc>
      </w:tr>
    </w:tbl>
    <w:p/>
    <w:p>
      <w:pPr>
        <w:pStyle w:val="Heading3"/>
      </w:pPr>
      <w:r>
        <w:t>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DB-S1</w:t>
            </w:r>
          </w:p>
        </w:tc>
        <w:tc>
          <w:tcPr>
            <w:tcW w:type="dxa" w:w="1728"/>
          </w:tcPr>
          <w:p>
            <w:r>
              <w:t>MySQL 연결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불가</w:t>
            </w:r>
          </w:p>
        </w:tc>
        <w:tc>
          <w:tcPr>
            <w:tcW w:type="dxa" w:w="1728"/>
          </w:tcPr>
          <w:p>
            <w:r>
              <w:t>DB 연결 실패</w:t>
            </w:r>
          </w:p>
        </w:tc>
      </w:tr>
      <w:tr>
        <w:tc>
          <w:tcPr>
            <w:tcW w:type="dxa" w:w="1728"/>
          </w:tcPr>
          <w:p>
            <w:r>
              <w:t>DB-S2</w:t>
            </w:r>
          </w:p>
        </w:tc>
        <w:tc>
          <w:tcPr>
            <w:tcW w:type="dxa" w:w="1728"/>
          </w:tcPr>
          <w:p>
            <w:r>
              <w:t>MySQL 연결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불가</w:t>
            </w:r>
          </w:p>
        </w:tc>
        <w:tc>
          <w:tcPr>
            <w:tcW w:type="dxa" w:w="1728"/>
          </w:tcPr>
          <w:p>
            <w:r>
              <w:t>DB 연결 실패</w:t>
            </w:r>
          </w:p>
        </w:tc>
      </w:tr>
    </w:tbl>
    <w:p/>
    <w:p>
      <w:pPr>
        <w:pStyle w:val="Heading3"/>
      </w:pPr>
      <w:r>
        <w:t>SW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SW-VER-01</w:t>
            </w:r>
          </w:p>
        </w:tc>
        <w:tc>
          <w:tcPr>
            <w:tcW w:type="dxa" w:w="1728"/>
          </w:tcPr>
          <w:p>
            <w:r>
              <w:t>Kubernetes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v1.32.8</w:t>
            </w:r>
          </w:p>
        </w:tc>
        <w:tc>
          <w:tcPr>
            <w:tcW w:type="dxa" w:w="1728"/>
          </w:tcPr>
          <w:p>
            <w:r>
              <w:t>버전 정보</w:t>
            </w:r>
          </w:p>
        </w:tc>
      </w:tr>
      <w:tr>
        <w:tc>
          <w:tcPr>
            <w:tcW w:type="dxa" w:w="1728"/>
          </w:tcPr>
          <w:p>
            <w:r>
              <w:t>SW-VER-02</w:t>
            </w:r>
          </w:p>
        </w:tc>
        <w:tc>
          <w:tcPr>
            <w:tcW w:type="dxa" w:w="1728"/>
          </w:tcPr>
          <w:p>
            <w:r>
              <w:t>Containerd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v2.0.6</w:t>
            </w:r>
          </w:p>
        </w:tc>
        <w:tc>
          <w:tcPr>
            <w:tcW w:type="dxa" w:w="1728"/>
          </w:tcPr>
          <w:p>
            <w:r>
              <w:t>버전 정보</w:t>
            </w:r>
          </w:p>
        </w:tc>
      </w:tr>
      <w:tr>
        <w:tc>
          <w:tcPr>
            <w:tcW w:type="dxa" w:w="1728"/>
          </w:tcPr>
          <w:p>
            <w:r>
              <w:t>SW-VER-03</w:t>
            </w:r>
          </w:p>
        </w:tc>
        <w:tc>
          <w:tcPr>
            <w:tcW w:type="dxa" w:w="1728"/>
          </w:tcPr>
          <w:p>
            <w:r>
              <w:t>전체 Pod 이미지 현황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총 46개 이미지 (상세 생략)</w:t>
            </w:r>
          </w:p>
        </w:tc>
        <w:tc>
          <w:tcPr>
            <w:tcW w:type="dxa" w:w="1728"/>
          </w:tcPr>
          <w:p>
            <w:r>
              <w:t>이미지 46개 추출 완료</w:t>
            </w:r>
          </w:p>
        </w:tc>
      </w:tr>
    </w:tbl>
    <w:p/>
    <w:p>
      <w:pPr>
        <w:pStyle w:val="Heading3"/>
      </w:pPr>
      <w:r>
        <w:t>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STG-001</w:t>
            </w:r>
          </w:p>
        </w:tc>
        <w:tc>
          <w:tcPr>
            <w:tcW w:type="dxa" w:w="1728"/>
          </w:tcPr>
          <w:p>
            <w:r>
              <w:t>NFS 마운트 상태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부족 (현재 0/1)</w:t>
            </w:r>
          </w:p>
        </w:tc>
      </w:tr>
      <w:tr>
        <w:tc>
          <w:tcPr>
            <w:tcW w:type="dxa" w:w="1728"/>
          </w:tcPr>
          <w:p>
            <w:r>
              <w:t>STG-002</w:t>
            </w:r>
          </w:p>
        </w:tc>
        <w:tc>
          <w:tcPr>
            <w:tcW w:type="dxa" w:w="1728"/>
          </w:tcPr>
          <w:p>
            <w:r>
              <w:t>NFS 서비스 포트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연결 불가</w:t>
            </w:r>
          </w:p>
        </w:tc>
        <w:tc>
          <w:tcPr>
            <w:tcW w:type="dxa" w:w="1728"/>
          </w:tcPr>
          <w:p>
            <w:r>
              <w:t>포트 연결 실패</w:t>
            </w:r>
          </w:p>
        </w:tc>
      </w:tr>
    </w:tbl>
    <w:p/>
    <w:p>
      <w:pPr>
        <w:pStyle w:val="Heading3"/>
      </w:pPr>
      <w:r>
        <w:t>Bastion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BASTION-STG-NFS</w:t>
            </w:r>
          </w:p>
        </w:tc>
        <w:tc>
          <w:tcPr>
            <w:tcW w:type="dxa" w:w="1728"/>
          </w:tcPr>
          <w:p>
            <w:r>
              <w:t>NFS (Bastion)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TCP 2049 Open</w:t>
            </w:r>
          </w:p>
        </w:tc>
        <w:tc>
          <w:tcPr>
            <w:tcW w:type="dxa" w:w="1728"/>
          </w:tcPr>
          <w:p>
            <w:r>
              <w:t>포트 응답 정상</w:t>
            </w:r>
          </w:p>
        </w:tc>
      </w:tr>
      <w:tr>
        <w:tc>
          <w:tcPr>
            <w:tcW w:type="dxa" w:w="1728"/>
          </w:tcPr>
          <w:p>
            <w:r>
              <w:t>BASTION-STG-RPC</w:t>
            </w:r>
          </w:p>
        </w:tc>
        <w:tc>
          <w:tcPr>
            <w:tcW w:type="dxa" w:w="1728"/>
          </w:tcPr>
          <w:p>
            <w:r>
              <w:t>RPC (Bastion)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TCP 111 Open</w:t>
            </w:r>
          </w:p>
        </w:tc>
        <w:tc>
          <w:tcPr>
            <w:tcW w:type="dxa" w:w="1728"/>
          </w:tcPr>
          <w:p>
            <w:r>
              <w:t>포트 응답 정상</w:t>
            </w:r>
          </w:p>
        </w:tc>
      </w:tr>
    </w:tbl>
    <w:p/>
    <w:p>
      <w:pPr>
        <w:pStyle w:val="Heading1"/>
      </w:pPr>
      <w:r>
        <w:t>5. 조치 필요 항목</w:t>
      </w:r>
    </w:p>
    <w:p>
      <w:r>
        <w:rPr>
          <w:b/>
        </w:rPr>
        <w:t>[경고] [OS-002] 메모리 사용량</w:t>
      </w:r>
      <w:r>
        <w:br/>
        <w:t xml:space="preserve">   - 환경: STG</w:t>
      </w:r>
      <w:r>
        <w:br/>
        <w:t xml:space="preserve">   - 대상: Master #1</w:t>
      </w:r>
      <w:r>
        <w:br/>
        <w:t xml:space="preserve">   - 상태: 경고</w:t>
      </w:r>
      <w:r>
        <w:br/>
        <w:t xml:space="preserve">   - 측정값: 82.2</w:t>
      </w:r>
      <w:r>
        <w:br/>
        <w:t xml:space="preserve">   - 메시지: 임계치 근접 (82.2% / 85.0%)</w:t>
      </w:r>
      <w:r>
        <w:br/>
        <w:t xml:space="preserve">   - 중요도: high</w:t>
      </w:r>
    </w:p>
    <w:p>
      <w:r>
        <w:rPr>
          <w:b/>
        </w:rPr>
        <w:t>[경고] [OS-002] 메모리 사용량</w:t>
      </w:r>
      <w:r>
        <w:br/>
        <w:t xml:space="preserve">   - 환경: STG</w:t>
      </w:r>
      <w:r>
        <w:br/>
        <w:t xml:space="preserve">   - 대상: Master #2</w:t>
      </w:r>
      <w:r>
        <w:br/>
        <w:t xml:space="preserve">   - 상태: 경고</w:t>
      </w:r>
      <w:r>
        <w:br/>
        <w:t xml:space="preserve">   - 측정값: 83.5</w:t>
      </w:r>
      <w:r>
        <w:br/>
        <w:t xml:space="preserve">   - 메시지: 임계치 근접 (83.5% / 85.0%)</w:t>
      </w:r>
      <w:r>
        <w:br/>
        <w:t xml:space="preserve">   - 중요도: high</w:t>
      </w:r>
    </w:p>
    <w:p>
      <w:r>
        <w:rPr>
          <w:b/>
        </w:rPr>
        <w:t>[경고] [OS-002] 메모리 사용량</w:t>
      </w:r>
      <w:r>
        <w:br/>
        <w:t xml:space="preserve">   - 환경: STG</w:t>
      </w:r>
      <w:r>
        <w:br/>
        <w:t xml:space="preserve">   - 대상: Master #3</w:t>
      </w:r>
      <w:r>
        <w:br/>
        <w:t xml:space="preserve">   - 상태: 경고</w:t>
      </w:r>
      <w:r>
        <w:br/>
        <w:t xml:space="preserve">   - 측정값: 82.5</w:t>
      </w:r>
      <w:r>
        <w:br/>
        <w:t xml:space="preserve">   - 메시지: 임계치 근접 (82.5% / 85.0%)</w:t>
      </w:r>
      <w:r>
        <w:br/>
        <w:t xml:space="preserve">   - 중요도: high</w:t>
      </w:r>
    </w:p>
    <w:p>
      <w:r>
        <w:rPr>
          <w:b/>
        </w:rPr>
        <w:t>[위험] [APP-ARGO-01] ArgoCD Server</w:t>
      </w:r>
      <w:r>
        <w:br/>
        <w:t xml:space="preserve">   - 환경: STG</w:t>
      </w:r>
      <w:r>
        <w:br/>
        <w:t xml:space="preserve">   - 대상: STG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critical</w:t>
      </w:r>
    </w:p>
    <w:p>
      <w:r>
        <w:rPr>
          <w:b/>
        </w:rPr>
        <w:t>[위험] [APP-HBR-01] Harbor Core</w:t>
      </w:r>
      <w:r>
        <w:br/>
        <w:t xml:space="preserve">   - 환경: STG</w:t>
      </w:r>
      <w:r>
        <w:br/>
        <w:t xml:space="preserve">   - 대상: STG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critical</w:t>
      </w:r>
    </w:p>
    <w:p>
      <w:r>
        <w:rPr>
          <w:b/>
        </w:rPr>
        <w:t>[위험] [APP-HBR-02] Harbor Registry</w:t>
      </w:r>
      <w:r>
        <w:br/>
        <w:t xml:space="preserve">   - 환경: STG</w:t>
      </w:r>
      <w:r>
        <w:br/>
        <w:t xml:space="preserve">   - 대상: STG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critical</w:t>
      </w:r>
    </w:p>
    <w:p>
      <w:r>
        <w:rPr>
          <w:b/>
        </w:rPr>
        <w:t>[위험] [APP-MON-01] Grafana</w:t>
      </w:r>
      <w:r>
        <w:br/>
        <w:t xml:space="preserve">   - 환경: STG</w:t>
      </w:r>
      <w:r>
        <w:br/>
        <w:t xml:space="preserve">   - 대상: STG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medium</w:t>
      </w:r>
    </w:p>
    <w:p>
      <w:r>
        <w:rPr>
          <w:b/>
        </w:rPr>
        <w:t>[위험] [APP-ELK-01] Elasticsearch Master</w:t>
      </w:r>
      <w:r>
        <w:br/>
        <w:t xml:space="preserve">   - 환경: STG</w:t>
      </w:r>
      <w:r>
        <w:br/>
        <w:t xml:space="preserve">   - 대상: STG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0/3)</w:t>
      </w:r>
      <w:r>
        <w:br/>
        <w:t xml:space="preserve">   - 중요도: high</w:t>
      </w:r>
    </w:p>
    <w:p>
      <w:r>
        <w:rPr>
          <w:b/>
        </w:rPr>
        <w:t>[위험] [APP-KEY-01] Keycloak</w:t>
      </w:r>
      <w:r>
        <w:br/>
        <w:t xml:space="preserve">   - 환경: STG</w:t>
      </w:r>
      <w:r>
        <w:br/>
        <w:t xml:space="preserve">   - 대상: STG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critical</w:t>
      </w:r>
    </w:p>
    <w:p>
      <w:r>
        <w:rPr>
          <w:b/>
        </w:rPr>
        <w:t>[위험] [APP-LOKI-01] Loki Gateway</w:t>
      </w:r>
      <w:r>
        <w:br/>
        <w:t xml:space="preserve">   - 환경: STG</w:t>
      </w:r>
      <w:r>
        <w:br/>
        <w:t xml:space="preserve">   - 대상: STG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high</w:t>
      </w:r>
    </w:p>
    <w:p>
      <w:r>
        <w:rPr>
          <w:b/>
        </w:rPr>
        <w:t>[위험] [APP-LOKI-02] Loki Write/Read</w:t>
      </w:r>
      <w:r>
        <w:br/>
        <w:t xml:space="preserve">   - 환경: STG</w:t>
      </w:r>
      <w:r>
        <w:br/>
        <w:t xml:space="preserve">   - 대상: STG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0/2)</w:t>
      </w:r>
      <w:r>
        <w:br/>
        <w:t xml:space="preserve">   - 중요도: medium</w:t>
      </w:r>
    </w:p>
    <w:p>
      <w:r>
        <w:rPr>
          <w:b/>
        </w:rPr>
        <w:t>[위험] [APP-RABBIT-01] RabbitMQ</w:t>
      </w:r>
      <w:r>
        <w:br/>
        <w:t xml:space="preserve">   - 환경: STG</w:t>
      </w:r>
      <w:r>
        <w:br/>
        <w:t xml:space="preserve">   - 대상: STG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high</w:t>
      </w:r>
    </w:p>
    <w:p>
      <w:r>
        <w:rPr>
          <w:b/>
        </w:rPr>
        <w:t>[위험] [APP-SONAR-01] SonarQube</w:t>
      </w:r>
      <w:r>
        <w:br/>
        <w:t xml:space="preserve">   - 환경: STG</w:t>
      </w:r>
      <w:r>
        <w:br/>
        <w:t xml:space="preserve">   - 대상: STG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medium</w:t>
      </w:r>
    </w:p>
    <w:p>
      <w:r>
        <w:rPr>
          <w:b/>
        </w:rPr>
        <w:t>[위험] [DB-S1] MySQL 연결</w:t>
      </w:r>
      <w:r>
        <w:br/>
        <w:t xml:space="preserve">   - 환경: STG</w:t>
      </w:r>
      <w:r>
        <w:br/>
        <w:t xml:space="preserve">   - 대상: STG DB #1</w:t>
      </w:r>
      <w:r>
        <w:br/>
        <w:t xml:space="preserve">   - 상태: 위험</w:t>
      </w:r>
      <w:r>
        <w:br/>
        <w:t xml:space="preserve">   - 측정값: 연결 불가</w:t>
      </w:r>
      <w:r>
        <w:br/>
        <w:t xml:space="preserve">   - 메시지: DB 연결 실패</w:t>
      </w:r>
      <w:r>
        <w:br/>
        <w:t xml:space="preserve">   - 중요도: critical</w:t>
      </w:r>
    </w:p>
    <w:p>
      <w:r>
        <w:rPr>
          <w:b/>
        </w:rPr>
        <w:t>[위험] [DB-S2] MySQL 연결</w:t>
      </w:r>
      <w:r>
        <w:br/>
        <w:t xml:space="preserve">   - 환경: STG</w:t>
      </w:r>
      <w:r>
        <w:br/>
        <w:t xml:space="preserve">   - 대상: STG DB #2</w:t>
      </w:r>
      <w:r>
        <w:br/>
        <w:t xml:space="preserve">   - 상태: 위험</w:t>
      </w:r>
      <w:r>
        <w:br/>
        <w:t xml:space="preserve">   - 측정값: 연결 불가</w:t>
      </w:r>
      <w:r>
        <w:br/>
        <w:t xml:space="preserve">   - 메시지: DB 연결 실패</w:t>
      </w:r>
      <w:r>
        <w:br/>
        <w:t xml:space="preserve">   - 중요도: critical</w:t>
      </w:r>
    </w:p>
    <w:p>
      <w:r>
        <w:rPr>
          <w:b/>
        </w:rPr>
        <w:t>[위험] [STG-001] NFS 마운트 상태</w:t>
      </w:r>
      <w:r>
        <w:br/>
        <w:t xml:space="preserve">   - 환경: STG</w:t>
      </w:r>
      <w:r>
        <w:br/>
        <w:t xml:space="preserve">   - 대상: STG Cluster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부족 (현재 0/1)</w:t>
      </w:r>
      <w:r>
        <w:br/>
        <w:t xml:space="preserve">   - 중요도: critical</w:t>
      </w:r>
    </w:p>
    <w:p>
      <w:r>
        <w:rPr>
          <w:b/>
        </w:rPr>
        <w:t>[위험] [STG-002] NFS 서비스 포트</w:t>
      </w:r>
      <w:r>
        <w:br/>
        <w:t xml:space="preserve">   - 환경: STG</w:t>
      </w:r>
      <w:r>
        <w:br/>
        <w:t xml:space="preserve">   - 대상: STG Cluster</w:t>
      </w:r>
      <w:r>
        <w:br/>
        <w:t xml:space="preserve">   - 상태: 위험</w:t>
      </w:r>
      <w:r>
        <w:br/>
        <w:t xml:space="preserve">   - 측정값: 연결 불가</w:t>
      </w:r>
      <w:r>
        <w:br/>
        <w:t xml:space="preserve">   - 메시지: 포트 연결 실패</w:t>
      </w:r>
      <w:r>
        <w:br/>
        <w:t xml:space="preserve">   - 중요도: critical</w:t>
      </w:r>
    </w:p>
    <w:p/>
    <w:p/>
    <w:p>
      <w:pPr>
        <w:jc w:val="right"/>
      </w:pPr>
      <w:r>
        <w:t>점검자: ________________</w:t>
      </w:r>
      <w:r>
        <w:br/>
        <w:br/>
      </w:r>
      <w:r>
        <w:t>검토자: ________________</w:t>
      </w:r>
      <w:r>
        <w:br/>
        <w:br/>
      </w:r>
      <w:r>
        <w:t>점검일: 2026년 02월 25일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